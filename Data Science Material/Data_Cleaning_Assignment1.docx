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F6C8" w14:textId="013BDA09" w:rsidR="00521530" w:rsidRDefault="00521530">
      <w:pPr>
        <w:pStyle w:val="Title"/>
      </w:pPr>
      <w:r>
        <w:t xml:space="preserve">Data Science </w:t>
      </w:r>
      <w:r w:rsidR="00B4364B">
        <w:t>Assignment</w:t>
      </w:r>
      <w:r>
        <w:t>-01</w:t>
      </w:r>
      <w:r w:rsidR="00B4364B">
        <w:t xml:space="preserve">: </w:t>
      </w:r>
    </w:p>
    <w:p w14:paraId="48339D1B" w14:textId="6C1B9DDC" w:rsidR="0012479B" w:rsidRPr="00521530" w:rsidRDefault="00B4364B">
      <w:pPr>
        <w:pStyle w:val="Title"/>
        <w:rPr>
          <w:sz w:val="48"/>
          <w:szCs w:val="48"/>
        </w:rPr>
      </w:pPr>
      <w:r w:rsidRPr="00521530">
        <w:rPr>
          <w:sz w:val="48"/>
          <w:szCs w:val="48"/>
        </w:rPr>
        <w:t>Data Cleaning and Preprocessing in Python</w:t>
      </w:r>
    </w:p>
    <w:p w14:paraId="7F1F00A0" w14:textId="220FBABB" w:rsidR="0012479B" w:rsidRDefault="00B4364B">
      <w:r>
        <w:t xml:space="preserve">Last Date of Submission: </w:t>
      </w:r>
      <w:r w:rsidR="00B82BEB" w:rsidRPr="00743C0E">
        <w:rPr>
          <w:b/>
          <w:bCs/>
        </w:rPr>
        <w:t>3</w:t>
      </w:r>
      <w:r w:rsidR="00B82BEB" w:rsidRPr="00743C0E">
        <w:rPr>
          <w:b/>
          <w:bCs/>
          <w:vertAlign w:val="superscript"/>
        </w:rPr>
        <w:t>rd</w:t>
      </w:r>
      <w:r w:rsidR="00B82BEB" w:rsidRPr="00743C0E">
        <w:rPr>
          <w:b/>
          <w:bCs/>
        </w:rPr>
        <w:t xml:space="preserve"> </w:t>
      </w:r>
      <w:r w:rsidRPr="00743C0E">
        <w:rPr>
          <w:b/>
          <w:bCs/>
        </w:rPr>
        <w:t>October 2025</w:t>
      </w:r>
      <w:r w:rsidR="00BF2ABA">
        <w:rPr>
          <w:b/>
          <w:bCs/>
        </w:rPr>
        <w:tab/>
      </w:r>
      <w:r w:rsidR="00BF2ABA">
        <w:rPr>
          <w:b/>
          <w:bCs/>
        </w:rPr>
        <w:tab/>
      </w:r>
      <w:r w:rsidR="00BF2ABA">
        <w:rPr>
          <w:b/>
          <w:bCs/>
        </w:rPr>
        <w:tab/>
      </w:r>
      <w:r w:rsidR="00BF2ABA">
        <w:rPr>
          <w:b/>
          <w:bCs/>
        </w:rPr>
        <w:tab/>
      </w:r>
      <w:r w:rsidR="00BF2ABA">
        <w:rPr>
          <w:b/>
          <w:bCs/>
        </w:rPr>
        <w:tab/>
        <w:t xml:space="preserve">       </w:t>
      </w:r>
      <w:r w:rsidR="00BF2ABA" w:rsidRPr="00BF2ABA">
        <w:t>Marks: 1</w:t>
      </w:r>
    </w:p>
    <w:p w14:paraId="15A50268" w14:textId="77777777" w:rsidR="00B82990" w:rsidRDefault="00B4364B">
      <w:r w:rsidRPr="00B82990">
        <w:rPr>
          <w:b/>
          <w:bCs/>
        </w:rPr>
        <w:t>Submission Instructions:</w:t>
      </w:r>
      <w:r>
        <w:t xml:space="preserve"> Submit your solution as a Jupyter Notebook (.ipynb) file. The notebook should contain your data cleaning steps, explanations, and final visualizations.</w:t>
      </w:r>
      <w:r w:rsidR="0069508A">
        <w:t xml:space="preserve"> </w:t>
      </w:r>
    </w:p>
    <w:p w14:paraId="636808F0" w14:textId="36FF6A97" w:rsidR="0012479B" w:rsidRDefault="0069508A">
      <w:r>
        <w:t>To solve this assignment, a dataset (</w:t>
      </w:r>
      <w:r w:rsidR="00B82990" w:rsidRPr="00D2694F">
        <w:rPr>
          <w:b/>
          <w:bCs/>
        </w:rPr>
        <w:t>students_scores_unclean</w:t>
      </w:r>
      <w:r w:rsidR="00B82990" w:rsidRPr="00D2694F">
        <w:rPr>
          <w:b/>
          <w:bCs/>
        </w:rPr>
        <w:t>.csv</w:t>
      </w:r>
      <w:r>
        <w:t>) is uploaded</w:t>
      </w:r>
      <w:r w:rsidR="00B005A1">
        <w:t>;</w:t>
      </w:r>
      <w:r>
        <w:t xml:space="preserve"> use that one for all the tasks.</w:t>
      </w:r>
      <w:r w:rsidR="00B4364B">
        <w:t xml:space="preserve"> </w:t>
      </w:r>
    </w:p>
    <w:p w14:paraId="292BC11F" w14:textId="77777777" w:rsidR="0012479B" w:rsidRDefault="00B4364B">
      <w:pPr>
        <w:pStyle w:val="Heading1"/>
      </w:pPr>
      <w:r>
        <w:t>Tasks</w:t>
      </w:r>
    </w:p>
    <w:p w14:paraId="0E9C8540" w14:textId="6AF38621" w:rsidR="0012479B" w:rsidRDefault="00B4364B">
      <w:r>
        <w:t>1</w:t>
      </w:r>
      <w:r>
        <w:t>. Load the provided</w:t>
      </w:r>
      <w:r>
        <w:t xml:space="preserve"> dataset into a Pandas DataFrame.</w:t>
      </w:r>
    </w:p>
    <w:p w14:paraId="25B0AA90" w14:textId="77777777" w:rsidR="0012479B" w:rsidRDefault="00B4364B">
      <w:r>
        <w:t>2. Explore the dataset:</w:t>
      </w:r>
    </w:p>
    <w:p w14:paraId="058C26A4" w14:textId="77777777" w:rsidR="0012479B" w:rsidRDefault="00B4364B">
      <w:r>
        <w:t xml:space="preserve">   - Print first 5 rows.</w:t>
      </w:r>
    </w:p>
    <w:p w14:paraId="6CB30A43" w14:textId="77777777" w:rsidR="0012479B" w:rsidRDefault="00B4364B">
      <w:r>
        <w:t xml:space="preserve">   - Display summary (.info() and .describe()).</w:t>
      </w:r>
    </w:p>
    <w:p w14:paraId="2B9D9E62" w14:textId="77777777" w:rsidR="0012479B" w:rsidRDefault="00B4364B">
      <w:r>
        <w:t xml:space="preserve">   - Check for missing values.</w:t>
      </w:r>
    </w:p>
    <w:p w14:paraId="58D1DAC2" w14:textId="77777777" w:rsidR="0012479B" w:rsidRDefault="00B4364B">
      <w:r>
        <w:t>3. Handle missing values:</w:t>
      </w:r>
    </w:p>
    <w:p w14:paraId="05C2376C" w14:textId="77777777" w:rsidR="0012479B" w:rsidRDefault="00B4364B">
      <w:r>
        <w:t xml:space="preserve">   - Fill missing Marks_English with the column mean/median.</w:t>
      </w:r>
    </w:p>
    <w:p w14:paraId="06D4CFC7" w14:textId="77777777" w:rsidR="0012479B" w:rsidRDefault="00B4364B">
      <w:r>
        <w:t xml:space="preserve">   - Drop rows with missing Name.</w:t>
      </w:r>
    </w:p>
    <w:p w14:paraId="2D33B8D8" w14:textId="77777777" w:rsidR="0012479B" w:rsidRDefault="00B4364B">
      <w:r>
        <w:t>4. Fix incorrect data formats:</w:t>
      </w:r>
    </w:p>
    <w:p w14:paraId="34470F1C" w14:textId="77777777" w:rsidR="0012479B" w:rsidRDefault="00B4364B">
      <w:r>
        <w:t xml:space="preserve">   - Convert Admission_Date column into proper datetime format.</w:t>
      </w:r>
    </w:p>
    <w:p w14:paraId="251B7A71" w14:textId="77777777" w:rsidR="0012479B" w:rsidRDefault="00B4364B">
      <w:r>
        <w:t xml:space="preserve">   - Replace ? in Age with NaN and handle it properly.</w:t>
      </w:r>
    </w:p>
    <w:p w14:paraId="2A350FA7" w14:textId="77777777" w:rsidR="0012479B" w:rsidRDefault="00B4364B">
      <w:r>
        <w:t>5. Handle duplicates:</w:t>
      </w:r>
    </w:p>
    <w:p w14:paraId="50A641E6" w14:textId="19DCE485" w:rsidR="0012479B" w:rsidRDefault="00B4364B">
      <w:r>
        <w:t xml:space="preserve">   - Identify and remove duplicate rows</w:t>
      </w:r>
      <w:r>
        <w:t>.</w:t>
      </w:r>
    </w:p>
    <w:p w14:paraId="153AF24B" w14:textId="77777777" w:rsidR="0012479B" w:rsidRDefault="00B4364B">
      <w:r>
        <w:t>6. Correct inconsistent data:</w:t>
      </w:r>
    </w:p>
    <w:p w14:paraId="116DE3A4" w14:textId="77777777" w:rsidR="0012479B" w:rsidRDefault="00B4364B">
      <w:r>
        <w:t xml:space="preserve">   - Standardize Gender values (convert 'M', 'F', 'Female', 'Fmale' → 'Male', 'Female').</w:t>
      </w:r>
    </w:p>
    <w:p w14:paraId="3FC2CD7D" w14:textId="77777777" w:rsidR="0012479B" w:rsidRDefault="00B4364B">
      <w:r>
        <w:t>7. Detect and handle outliers:</w:t>
      </w:r>
    </w:p>
    <w:p w14:paraId="2F52161E" w14:textId="77777777" w:rsidR="0012479B" w:rsidRDefault="00B4364B">
      <w:r>
        <w:t xml:space="preserve">   - Remove unrealistic ages (Age &gt; 100 or Age &lt; 10).</w:t>
      </w:r>
    </w:p>
    <w:p w14:paraId="7B275157" w14:textId="77777777" w:rsidR="0012479B" w:rsidRDefault="00B4364B">
      <w:r>
        <w:lastRenderedPageBreak/>
        <w:t xml:space="preserve">   - Fix invalid scores (Marks_Science = -5, Marks_Math &gt; 100).</w:t>
      </w:r>
    </w:p>
    <w:p w14:paraId="2E686BA5" w14:textId="77777777" w:rsidR="0012479B" w:rsidRDefault="00B4364B">
      <w:r>
        <w:t>8. Final cleaned dataset:</w:t>
      </w:r>
    </w:p>
    <w:p w14:paraId="76F6684A" w14:textId="77777777" w:rsidR="0012479B" w:rsidRDefault="00B4364B">
      <w:r>
        <w:t xml:space="preserve">   - Save the cleaned dataset into a new CSV file (students_scores_cleaned.csv).</w:t>
      </w:r>
    </w:p>
    <w:p w14:paraId="660BC66F" w14:textId="77777777" w:rsidR="0012479B" w:rsidRDefault="00B4364B">
      <w:r>
        <w:t xml:space="preserve">   - Show before/after summary (rows, missing values, duplicates).</w:t>
      </w:r>
    </w:p>
    <w:p w14:paraId="6CC86B5C" w14:textId="77777777" w:rsidR="0012479B" w:rsidRDefault="00B4364B">
      <w:r>
        <w:t>9. Visualization (Matplotlib/Pandas):</w:t>
      </w:r>
    </w:p>
    <w:p w14:paraId="5FCB9CDC" w14:textId="77777777" w:rsidR="0012479B" w:rsidRDefault="00B4364B">
      <w:r>
        <w:t xml:space="preserve">   - Plot histograms for each subject’s marks before and after cleaning.</w:t>
      </w:r>
    </w:p>
    <w:p w14:paraId="214D8841" w14:textId="77777777" w:rsidR="0012479B" w:rsidRDefault="00B4364B">
      <w:r>
        <w:t xml:space="preserve">   - Show boxplots to visualize outliers in marks.</w:t>
      </w:r>
    </w:p>
    <w:p w14:paraId="3670E168" w14:textId="77777777" w:rsidR="0012479B" w:rsidRDefault="00B4364B">
      <w:pPr>
        <w:pStyle w:val="Heading1"/>
      </w:pPr>
      <w:r>
        <w:t>📌</w:t>
      </w:r>
      <w:r>
        <w:t xml:space="preserve"> Submission Guidelines</w:t>
      </w:r>
    </w:p>
    <w:p w14:paraId="23842AAD" w14:textId="4ABC6A2D" w:rsidR="0012479B" w:rsidRDefault="00B4364B">
      <w:r>
        <w:t>Submit a Jupyter Notebook (.ipynb) file containing all steps with explanations.</w:t>
      </w:r>
      <w:r>
        <w:br/>
      </w:r>
    </w:p>
    <w:sectPr w:rsidR="0012479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98DC5" w14:textId="77777777" w:rsidR="00521530" w:rsidRDefault="00521530" w:rsidP="00521530">
      <w:pPr>
        <w:spacing w:after="0" w:line="240" w:lineRule="auto"/>
      </w:pPr>
      <w:r>
        <w:separator/>
      </w:r>
    </w:p>
  </w:endnote>
  <w:endnote w:type="continuationSeparator" w:id="0">
    <w:p w14:paraId="5517DFA4" w14:textId="77777777" w:rsidR="00521530" w:rsidRDefault="00521530" w:rsidP="00521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038717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D069C9E" w14:textId="73D693E1" w:rsidR="00521530" w:rsidRDefault="0052153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3DF9A7" w14:textId="77777777" w:rsidR="00521530" w:rsidRDefault="00521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B0DD5" w14:textId="77777777" w:rsidR="00521530" w:rsidRDefault="00521530" w:rsidP="00521530">
      <w:pPr>
        <w:spacing w:after="0" w:line="240" w:lineRule="auto"/>
      </w:pPr>
      <w:r>
        <w:separator/>
      </w:r>
    </w:p>
  </w:footnote>
  <w:footnote w:type="continuationSeparator" w:id="0">
    <w:p w14:paraId="7926D326" w14:textId="77777777" w:rsidR="00521530" w:rsidRDefault="00521530" w:rsidP="00521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023756">
    <w:abstractNumId w:val="8"/>
  </w:num>
  <w:num w:numId="2" w16cid:durableId="990989886">
    <w:abstractNumId w:val="6"/>
  </w:num>
  <w:num w:numId="3" w16cid:durableId="1269629841">
    <w:abstractNumId w:val="5"/>
  </w:num>
  <w:num w:numId="4" w16cid:durableId="1533110539">
    <w:abstractNumId w:val="4"/>
  </w:num>
  <w:num w:numId="5" w16cid:durableId="43532672">
    <w:abstractNumId w:val="7"/>
  </w:num>
  <w:num w:numId="6" w16cid:durableId="1080440712">
    <w:abstractNumId w:val="3"/>
  </w:num>
  <w:num w:numId="7" w16cid:durableId="1381394502">
    <w:abstractNumId w:val="2"/>
  </w:num>
  <w:num w:numId="8" w16cid:durableId="790396293">
    <w:abstractNumId w:val="1"/>
  </w:num>
  <w:num w:numId="9" w16cid:durableId="188674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9B"/>
    <w:rsid w:val="0015074B"/>
    <w:rsid w:val="0029639D"/>
    <w:rsid w:val="00326F90"/>
    <w:rsid w:val="00521530"/>
    <w:rsid w:val="00594CC0"/>
    <w:rsid w:val="00650007"/>
    <w:rsid w:val="0069508A"/>
    <w:rsid w:val="006E6275"/>
    <w:rsid w:val="00743C0E"/>
    <w:rsid w:val="00A72388"/>
    <w:rsid w:val="00AA1D8D"/>
    <w:rsid w:val="00B005A1"/>
    <w:rsid w:val="00B4364B"/>
    <w:rsid w:val="00B47730"/>
    <w:rsid w:val="00B82990"/>
    <w:rsid w:val="00B82BEB"/>
    <w:rsid w:val="00BF2ABA"/>
    <w:rsid w:val="00CB0664"/>
    <w:rsid w:val="00CB2C17"/>
    <w:rsid w:val="00D2694F"/>
    <w:rsid w:val="00DB644F"/>
    <w:rsid w:val="00F52F23"/>
    <w:rsid w:val="00F86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248498B-FC50-46F1-BB8C-6D37846B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253</Words>
  <Characters>1402</Characters>
  <Application>Microsoft Office Word</Application>
  <DocSecurity>0</DocSecurity>
  <Lines>35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Ismail Mangrio</cp:lastModifiedBy>
  <cp:revision>19</cp:revision>
  <dcterms:created xsi:type="dcterms:W3CDTF">2013-12-23T23:15:00Z</dcterms:created>
  <dcterms:modified xsi:type="dcterms:W3CDTF">2025-09-28T12:58:00Z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813190f9-5448-440a-a65f-5972c94ac0f1</vt:lpwstr>
  </property>
</Properties>
</file>